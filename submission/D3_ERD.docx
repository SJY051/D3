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⑤ | ERD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ERD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서비스별 분리 DB 스키마와 관계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윤서진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c738cd8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규모와 체인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논리 ERD는 서비스별로 분리된 4개 데이터베이스에 33개 테이블과 21개 서비스 내부 참조를 정의한다. 각 서비스는 forward-only Flyway 체인으로 스키마를 관리하며, 체인은 Identity V3, Community V6, Judge V3, Battle V12이다(기존 V1~이전 마이그레이션은 변경 불가).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6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데이터베이스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테이블 예시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버전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identity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user_account, session, refresh_session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V3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community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post, match_projection, profile_projection, comment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V6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submission, judge_evidence, judged_outbox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V3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battle</w:t>
            </w:r>
          </w:p>
        </w:tc>
        <w:tc>
          <w:tcPr>
            <w:tcW w:type="dxa" w:w="5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match, match_player, judge_job_reference, queue_ticket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V12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서비스 간 관계 규칙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서비스 간 외래 키 없음 — 교차 데이터는 버전 이벤트로 프로젝션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profile_projection·match_projection은 Community가 소유하는 파생 프로젝션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judge_job_reference는 Battle이 Judge 증거를 참조하는 상관용 저장소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저장소 원본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DBML 원본(렌더 가능)·테이블/참조 정의 — docs/architecture/erd.dbml (https://github.com/SJY051/D3/blob/c738cd8/docs/architecture/erd.dbml)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윤서진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ERD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